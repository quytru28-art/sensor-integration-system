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F51B5"/>
          <w:sz w:val="44"/>
        </w:rPr>
        <w:t>Sensor Integration System</w:t>
        <w:br/>
        <w:t>Test Scripts</w:t>
      </w:r>
    </w:p>
    <w:p/>
    <w:p>
      <w:pPr>
        <w:jc w:val="center"/>
      </w:pPr>
      <w:r>
        <w:rPr>
          <w:sz w:val="22"/>
        </w:rPr>
        <w:t>Version 1.0   |   March 30, 2026</w:t>
      </w:r>
    </w:p>
    <w:p/>
    <w:p>
      <w:pPr>
        <w:pStyle w:val="Heading1"/>
      </w:pPr>
      <w:r>
        <w:rPr>
          <w:color w:val="3F51B5"/>
        </w:rPr>
        <w:t>TS-01 — User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Script ID:</w:t>
            </w:r>
          </w:p>
        </w:tc>
        <w:tc>
          <w:tcPr>
            <w:tcW w:type="dxa" w:w="4986"/>
          </w:tcPr>
          <w:p>
            <w:r>
              <w:t>TS-01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Objective:</w:t>
            </w:r>
          </w:p>
        </w:tc>
        <w:tc>
          <w:tcPr>
            <w:tcW w:type="dxa" w:w="4986"/>
          </w:tcPr>
          <w:p>
            <w:r>
              <w:t>Verify that new users can register with a valid email or phone number and that invalid inputs are rejected.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Severity:</w:t>
            </w:r>
          </w:p>
        </w:tc>
        <w:tc>
          <w:tcPr>
            <w:tcW w:type="dxa" w:w="4986"/>
          </w:tcPr>
          <w:p>
            <w:r>
              <w:t>Sev-1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Setup / Preconditions:</w:t>
            </w:r>
          </w:p>
        </w:tc>
        <w:tc>
          <w:tcPr>
            <w:tcW w:type="dxa" w:w="4986"/>
          </w:tcPr>
          <w:p>
            <w:r>
              <w:t>Application running on localhost:3001. No existing account with test email/phone.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Pass / Fail (overall):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Test Action / Procedure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Navigate to http://localhost:3001. Confirm the Login screen is displayed.</w:t>
            </w:r>
          </w:p>
        </w:tc>
        <w:tc>
          <w:tcPr>
            <w:tcW w:type="dxa" w:w="2493"/>
          </w:tcPr>
          <w:p>
            <w:r>
              <w:t>Login screen visible with 'Register' link.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Click 'Register'. Fill in Username='testuser1', Identifier='testuser1@example.com', Password='Weak'. Click Register.</w:t>
            </w:r>
          </w:p>
        </w:tc>
        <w:tc>
          <w:tcPr>
            <w:tcW w:type="dxa" w:w="2493"/>
          </w:tcPr>
          <w:p>
            <w:r>
              <w:t>Error: 'Password does not meet requirements.'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Enter Password='Test1234!' and submit.</w:t>
            </w:r>
          </w:p>
        </w:tc>
        <w:tc>
          <w:tcPr>
            <w:tcW w:type="dxa" w:w="2493"/>
          </w:tcPr>
          <w:p>
            <w:r>
              <w:t>Registration succeeds. User is logged in and dashboard is shown.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Log out. Click Register. Use same email 'testuser1@example.com' with a different username.</w:t>
            </w:r>
          </w:p>
        </w:tc>
        <w:tc>
          <w:tcPr>
            <w:tcW w:type="dxa" w:w="2493"/>
          </w:tcPr>
          <w:p>
            <w:r>
              <w:t>Error 409: 'Username, email, or phone already exists'.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Register with Identifier='5551234567' (10-digit phone), Username='phoneuser', Password='Test1234!'.</w:t>
            </w:r>
          </w:p>
        </w:tc>
        <w:tc>
          <w:tcPr>
            <w:tcW w:type="dxa" w:w="2493"/>
          </w:tcPr>
          <w:p>
            <w:r>
              <w:t>Registration succeeds with phone identifier.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Register with Identifier='abc' (invalid).</w:t>
            </w:r>
          </w:p>
        </w:tc>
        <w:tc>
          <w:tcPr>
            <w:tcW w:type="dxa" w:w="2493"/>
          </w:tcPr>
          <w:p>
            <w:r>
              <w:t>Error: 'Identifier must be a 10-digit phone number or an email address.'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Register with Identifier='123456789' (9 digits).</w:t>
            </w:r>
          </w:p>
        </w:tc>
        <w:tc>
          <w:tcPr>
            <w:tcW w:type="dxa" w:w="2493"/>
          </w:tcPr>
          <w:p>
            <w:r>
              <w:t>Error: 'Phone number must be exactly 10 digits.'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Register with Identifier='noemail' (no @ symbol).</w:t>
            </w:r>
          </w:p>
        </w:tc>
        <w:tc>
          <w:tcPr>
            <w:tcW w:type="dxa" w:w="2493"/>
          </w:tcPr>
          <w:p>
            <w:r>
              <w:t>Error: 'Email must include @.'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1"/>
      </w:pPr>
      <w:r>
        <w:rPr>
          <w:color w:val="3F51B5"/>
        </w:rPr>
        <w:t>TS-02 — User Login &amp; Account Lockout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Script ID:</w:t>
            </w:r>
          </w:p>
        </w:tc>
        <w:tc>
          <w:tcPr>
            <w:tcW w:type="dxa" w:w="4986"/>
          </w:tcPr>
          <w:p>
            <w:r>
              <w:t>TS-02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Objective:</w:t>
            </w:r>
          </w:p>
        </w:tc>
        <w:tc>
          <w:tcPr>
            <w:tcW w:type="dxa" w:w="4986"/>
          </w:tcPr>
          <w:p>
            <w:r>
              <w:t>Verify login works with email and phone, and that accounts lock after 5 failed attempts.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Severity:</w:t>
            </w:r>
          </w:p>
        </w:tc>
        <w:tc>
          <w:tcPr>
            <w:tcW w:type="dxa" w:w="4986"/>
          </w:tcPr>
          <w:p>
            <w:r>
              <w:t>Sev-1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Setup / Preconditions:</w:t>
            </w:r>
          </w:p>
        </w:tc>
        <w:tc>
          <w:tcPr>
            <w:tcW w:type="dxa" w:w="4986"/>
          </w:tcPr>
          <w:p>
            <w:r>
              <w:t>testuser1@example.com and phoneuser accounts exist from TS-01.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Pass / Fail (overall):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Test Action / Procedure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Login with email 'testuser1@example.com' and correct password 'Test1234!'.</w:t>
            </w:r>
          </w:p>
        </w:tc>
        <w:tc>
          <w:tcPr>
            <w:tcW w:type="dxa" w:w="2493"/>
          </w:tcPr>
          <w:p>
            <w:r>
              <w:t>Login succeeds. Dashboard displayed.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Log out. Login with phone '5551234567' and correct password.</w:t>
            </w:r>
          </w:p>
        </w:tc>
        <w:tc>
          <w:tcPr>
            <w:tcW w:type="dxa" w:w="2493"/>
          </w:tcPr>
          <w:p>
            <w:r>
              <w:t>Login succeeds.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Log out. Login with correct email but wrong password 'Wrong1!'.</w:t>
            </w:r>
          </w:p>
        </w:tc>
        <w:tc>
          <w:tcPr>
            <w:tcW w:type="dxa" w:w="2493"/>
          </w:tcPr>
          <w:p>
            <w:r>
              <w:t>Error: 'Invalid credentials. 4 attempts left before lockout.'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Repeat step 3 four more times (total 5 failures).</w:t>
            </w:r>
          </w:p>
        </w:tc>
        <w:tc>
          <w:tcPr>
            <w:tcW w:type="dxa" w:w="2493"/>
          </w:tcPr>
          <w:p>
            <w:r>
              <w:t>After 5th failure: 'Account locked after 5 failed attempts.'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Attempt to login with the correct password.</w:t>
            </w:r>
          </w:p>
        </w:tc>
        <w:tc>
          <w:tcPr>
            <w:tcW w:type="dxa" w:w="2493"/>
          </w:tcPr>
          <w:p>
            <w:r>
              <w:t>Still rejected: 'Account locked… Use Forgot Password or contact admin.'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Login as admin. Go to Admin Panel. Find testuser1. Click Unlock.</w:t>
            </w:r>
          </w:p>
        </w:tc>
        <w:tc>
          <w:tcPr>
            <w:tcW w:type="dxa" w:w="2493"/>
          </w:tcPr>
          <w:p>
            <w:r>
              <w:t>Account unlocked. testuser1 can now log in successfully.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Login with a non-existent email 'nobody@example.com'.</w:t>
            </w:r>
          </w:p>
        </w:tc>
        <w:tc>
          <w:tcPr>
            <w:tcW w:type="dxa" w:w="2493"/>
          </w:tcPr>
          <w:p>
            <w:r>
              <w:t>Error: 'Invalid credentials'.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Attempt to access /api/devices without an Authorization header.</w:t>
            </w:r>
          </w:p>
        </w:tc>
        <w:tc>
          <w:tcPr>
            <w:tcW w:type="dxa" w:w="2493"/>
          </w:tcPr>
          <w:p>
            <w:r>
              <w:t>HTTP 401: 'Access token required'.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1"/>
      </w:pPr>
      <w:r>
        <w:rPr>
          <w:color w:val="3F51B5"/>
        </w:rPr>
        <w:t>TS-03 — Forgot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Script ID:</w:t>
            </w:r>
          </w:p>
        </w:tc>
        <w:tc>
          <w:tcPr>
            <w:tcW w:type="dxa" w:w="4986"/>
          </w:tcPr>
          <w:p>
            <w:r>
              <w:t>TS-03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Objective:</w:t>
            </w:r>
          </w:p>
        </w:tc>
        <w:tc>
          <w:tcPr>
            <w:tcW w:type="dxa" w:w="4986"/>
          </w:tcPr>
          <w:p>
            <w:r>
              <w:t>Verify the forgot-password flow resets credentials and forces a password change.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Severity:</w:t>
            </w:r>
          </w:p>
        </w:tc>
        <w:tc>
          <w:tcPr>
            <w:tcW w:type="dxa" w:w="4986"/>
          </w:tcPr>
          <w:p>
            <w:r>
              <w:t>Sev-2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Setup / Preconditions:</w:t>
            </w:r>
          </w:p>
        </w:tc>
        <w:tc>
          <w:tcPr>
            <w:tcW w:type="dxa" w:w="4986"/>
          </w:tcPr>
          <w:p>
            <w:r>
              <w:t>testuser1@example.com account exists. Gmail credentials configured (or skip email-check steps).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Pass / Fail (overall):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Test Action / Procedure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On the Login screen click 'Forgot Password'. Enter 'testuser1@example.com'. Submit.</w:t>
            </w:r>
          </w:p>
        </w:tc>
        <w:tc>
          <w:tcPr>
            <w:tcW w:type="dxa" w:w="2493"/>
          </w:tcPr>
          <w:p>
            <w:r>
              <w:t>Success message: 'A password reset request has been sent to the administrator.'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(If Gmail configured) Check admin inbox for reset email containing a temporary password.</w:t>
            </w:r>
          </w:p>
        </w:tc>
        <w:tc>
          <w:tcPr>
            <w:tcW w:type="dxa" w:w="2493"/>
          </w:tcPr>
          <w:p>
            <w:r>
              <w:t>Email received with temp password matching pattern 'Temp[chars]!'.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Login with the temp password.</w:t>
            </w:r>
          </w:p>
        </w:tc>
        <w:tc>
          <w:tcPr>
            <w:tcW w:type="dxa" w:w="2493"/>
          </w:tcPr>
          <w:p>
            <w:r>
              <w:t>Login succeeds but a 'Change Password' prompt is shown (must_change_password=1).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Enter the same temp password as the new password.</w:t>
            </w:r>
          </w:p>
        </w:tc>
        <w:tc>
          <w:tcPr>
            <w:tcW w:type="dxa" w:w="2493"/>
          </w:tcPr>
          <w:p>
            <w:r>
              <w:t>Error: system enforces password requirements; temp password should still pass rules, so success — confirm must_change_password is cleared.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Enter 'forgot@nowhere.com' (non-existent account) and submit.</w:t>
            </w:r>
          </w:p>
        </w:tc>
        <w:tc>
          <w:tcPr>
            <w:tcW w:type="dxa" w:w="2493"/>
          </w:tcPr>
          <w:p>
            <w:r>
              <w:t>Error 404: 'No account found with that email or phone.'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Call forgot-password for an admin-deactivated account.</w:t>
            </w:r>
          </w:p>
        </w:tc>
        <w:tc>
          <w:tcPr>
            <w:tcW w:type="dxa" w:w="2493"/>
          </w:tcPr>
          <w:p>
            <w:r>
              <w:t>Error 403: 'This account has been deactivated.'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1"/>
      </w:pPr>
      <w:r>
        <w:rPr>
          <w:color w:val="3F51B5"/>
        </w:rPr>
        <w:t>TS-04 — Change Password (Self-Service)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Script ID:</w:t>
            </w:r>
          </w:p>
        </w:tc>
        <w:tc>
          <w:tcPr>
            <w:tcW w:type="dxa" w:w="4986"/>
          </w:tcPr>
          <w:p>
            <w:r>
              <w:t>TS-04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Objective:</w:t>
            </w:r>
          </w:p>
        </w:tc>
        <w:tc>
          <w:tcPr>
            <w:tcW w:type="dxa" w:w="4986"/>
          </w:tcPr>
          <w:p>
            <w:r>
              <w:t>Verify authenticated users can change their own password via the Profile modal.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Severity:</w:t>
            </w:r>
          </w:p>
        </w:tc>
        <w:tc>
          <w:tcPr>
            <w:tcW w:type="dxa" w:w="4986"/>
          </w:tcPr>
          <w:p>
            <w:r>
              <w:t>Sev-2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Setup / Preconditions:</w:t>
            </w:r>
          </w:p>
        </w:tc>
        <w:tc>
          <w:tcPr>
            <w:tcW w:type="dxa" w:w="4986"/>
          </w:tcPr>
          <w:p>
            <w:r>
              <w:t>Logged in as testuser1.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Pass / Fail (overall):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Test Action / Procedure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Click Profile button in navbar. Scroll to Change Password section.</w:t>
            </w:r>
          </w:p>
        </w:tc>
        <w:tc>
          <w:tcPr>
            <w:tcW w:type="dxa" w:w="2493"/>
          </w:tcPr>
          <w:p>
            <w:r>
              <w:t>Change Password form visible.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Enter new password 'short' and click Change.</w:t>
            </w:r>
          </w:p>
        </w:tc>
        <w:tc>
          <w:tcPr>
            <w:tcW w:type="dxa" w:w="2493"/>
          </w:tcPr>
          <w:p>
            <w:r>
              <w:t>Error: 'Password does not meet all requirements.'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Enter new password 'NoSpecial1' (no special char) and click Change.</w:t>
            </w:r>
          </w:p>
        </w:tc>
        <w:tc>
          <w:tcPr>
            <w:tcW w:type="dxa" w:w="2493"/>
          </w:tcPr>
          <w:p>
            <w:r>
              <w:t>Error: 'Password does not meet all requirements.'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Enter valid new password 'NewPass99@' and click Change.</w:t>
            </w:r>
          </w:p>
        </w:tc>
        <w:tc>
          <w:tcPr>
            <w:tcW w:type="dxa" w:w="2493"/>
          </w:tcPr>
          <w:p>
            <w:r>
              <w:t>Success: 'Password changed successfully.'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Log out. Login with old password 'Test1234!'.</w:t>
            </w:r>
          </w:p>
        </w:tc>
        <w:tc>
          <w:tcPr>
            <w:tcW w:type="dxa" w:w="2493"/>
          </w:tcPr>
          <w:p>
            <w:r>
              <w:t>Error: 'Invalid credentials'.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Login with new password 'NewPass99@'.</w:t>
            </w:r>
          </w:p>
        </w:tc>
        <w:tc>
          <w:tcPr>
            <w:tcW w:type="dxa" w:w="2493"/>
          </w:tcPr>
          <w:p>
            <w:r>
              <w:t>Login succeeds.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1"/>
      </w:pPr>
      <w:r>
        <w:rPr>
          <w:color w:val="3F51B5"/>
        </w:rPr>
        <w:t>TS-05 — Account Settings (Email, Phone, Retention, Alert)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Script ID:</w:t>
            </w:r>
          </w:p>
        </w:tc>
        <w:tc>
          <w:tcPr>
            <w:tcW w:type="dxa" w:w="4986"/>
          </w:tcPr>
          <w:p>
            <w:r>
              <w:t>TS-05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Objective:</w:t>
            </w:r>
          </w:p>
        </w:tc>
        <w:tc>
          <w:tcPr>
            <w:tcW w:type="dxa" w:w="4986"/>
          </w:tcPr>
          <w:p>
            <w:r>
              <w:t>Verify users can update contact info and preferences via the Profile modal.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Severity:</w:t>
            </w:r>
          </w:p>
        </w:tc>
        <w:tc>
          <w:tcPr>
            <w:tcW w:type="dxa" w:w="4986"/>
          </w:tcPr>
          <w:p>
            <w:r>
              <w:t>Sev-3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Setup / Preconditions:</w:t>
            </w:r>
          </w:p>
        </w:tc>
        <w:tc>
          <w:tcPr>
            <w:tcW w:type="dxa" w:w="4986"/>
          </w:tcPr>
          <w:p>
            <w:r>
              <w:t>Logged in as testuser1 (currently using email identifier).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Pass / Fail (overall):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Test Action / Procedure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Open Profile. Update email to 'updated@example.com'. Save.</w:t>
            </w:r>
          </w:p>
        </w:tc>
        <w:tc>
          <w:tcPr>
            <w:tcW w:type="dxa" w:w="2493"/>
          </w:tcPr>
          <w:p>
            <w:r>
              <w:t>Success: 'Account updated successfully'.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Set phone to '3105559876' and save.</w:t>
            </w:r>
          </w:p>
        </w:tc>
        <w:tc>
          <w:tcPr>
            <w:tcW w:type="dxa" w:w="2493"/>
          </w:tcPr>
          <w:p>
            <w:r>
              <w:t>Success. Phone stored normalised as '3105559876'.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Set phone to '12345' (invalid). Save.</w:t>
            </w:r>
          </w:p>
        </w:tc>
        <w:tc>
          <w:tcPr>
            <w:tcW w:type="dxa" w:w="2493"/>
          </w:tcPr>
          <w:p>
            <w:r>
              <w:t>Error: 'Phone must be 10 digits or empty'.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Set retention_days to '30'. Save.</w:t>
            </w:r>
          </w:p>
        </w:tc>
        <w:tc>
          <w:tcPr>
            <w:tcW w:type="dxa" w:w="2493"/>
          </w:tcPr>
          <w:p>
            <w:r>
              <w:t>Success. Sensor data older than 30 days will be pruned.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Set retention_days to '0'. Save.</w:t>
            </w:r>
          </w:p>
        </w:tc>
        <w:tc>
          <w:tcPr>
            <w:tcW w:type="dxa" w:w="2493"/>
          </w:tcPr>
          <w:p>
            <w:r>
              <w:t>Error: 'Retention must be 1–3650 days'.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Toggle 'Alert on failed login' off. Save.</w:t>
            </w:r>
          </w:p>
        </w:tc>
        <w:tc>
          <w:tcPr>
            <w:tcW w:type="dxa" w:w="2493"/>
          </w:tcPr>
          <w:p>
            <w:r>
              <w:t>Success. alert_on_failed_login set to 0.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Set email to an address already used by another account.</w:t>
            </w:r>
          </w:p>
        </w:tc>
        <w:tc>
          <w:tcPr>
            <w:tcW w:type="dxa" w:w="2493"/>
          </w:tcPr>
          <w:p>
            <w:r>
              <w:t>Error 409: 'Email or phone already in use'.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1"/>
      </w:pPr>
      <w:r>
        <w:rPr>
          <w:color w:val="3F51B5"/>
        </w:rPr>
        <w:t>TS-06 — Self-Deactivation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Script ID:</w:t>
            </w:r>
          </w:p>
        </w:tc>
        <w:tc>
          <w:tcPr>
            <w:tcW w:type="dxa" w:w="4986"/>
          </w:tcPr>
          <w:p>
            <w:r>
              <w:t>TS-06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Objective:</w:t>
            </w:r>
          </w:p>
        </w:tc>
        <w:tc>
          <w:tcPr>
            <w:tcW w:type="dxa" w:w="4986"/>
          </w:tcPr>
          <w:p>
            <w:r>
              <w:t>Verify a user can deactivate their own account and is then blocked from logging in.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Severity:</w:t>
            </w:r>
          </w:p>
        </w:tc>
        <w:tc>
          <w:tcPr>
            <w:tcW w:type="dxa" w:w="4986"/>
          </w:tcPr>
          <w:p>
            <w:r>
              <w:t>Sev-2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Setup / Preconditions:</w:t>
            </w:r>
          </w:p>
        </w:tc>
        <w:tc>
          <w:tcPr>
            <w:tcW w:type="dxa" w:w="4986"/>
          </w:tcPr>
          <w:p>
            <w:r>
              <w:t>Logged in as testuser1.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Pass / Fail (overall):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Test Action / Procedure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Open Profile. In Danger Zone, click 'Deactivate Account'. Confirm.</w:t>
            </w:r>
          </w:p>
        </w:tc>
        <w:tc>
          <w:tcPr>
            <w:tcW w:type="dxa" w:w="2493"/>
          </w:tcPr>
          <w:p>
            <w:r>
              <w:t>Success: 'Account deactivated. It will be permanently deleted after 2 months unless reactivated by an admin.'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Attempt to login as testuser1.</w:t>
            </w:r>
          </w:p>
        </w:tc>
        <w:tc>
          <w:tcPr>
            <w:tcW w:type="dxa" w:w="2493"/>
          </w:tcPr>
          <w:p>
            <w:r>
              <w:t>Error 403: 'Your account has been deactivated. Please contact the administrator.'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Login as admin. Go to Admin Panel. Find testuser1 (disabled row). Click Enable.</w:t>
            </w:r>
          </w:p>
        </w:tc>
        <w:tc>
          <w:tcPr>
            <w:tcW w:type="dxa" w:w="2493"/>
          </w:tcPr>
          <w:p>
            <w:r>
              <w:t>Account re-enabled. testuser1 can log in.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1"/>
      </w:pPr>
      <w:r>
        <w:rPr>
          <w:color w:val="3F51B5"/>
        </w:rPr>
        <w:t>TS-07 — Device Management (Add, Edit, Delete, QR Scan)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Script ID:</w:t>
            </w:r>
          </w:p>
        </w:tc>
        <w:tc>
          <w:tcPr>
            <w:tcW w:type="dxa" w:w="4986"/>
          </w:tcPr>
          <w:p>
            <w:r>
              <w:t>TS-07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Objective:</w:t>
            </w:r>
          </w:p>
        </w:tc>
        <w:tc>
          <w:tcPr>
            <w:tcW w:type="dxa" w:w="4986"/>
          </w:tcPr>
          <w:p>
            <w:r>
              <w:t>Verify devices can be added, edited, and deleted. Duplicate device IDs are rejected.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Severity:</w:t>
            </w:r>
          </w:p>
        </w:tc>
        <w:tc>
          <w:tcPr>
            <w:tcW w:type="dxa" w:w="4986"/>
          </w:tcPr>
          <w:p>
            <w:r>
              <w:t>Sev-1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Setup / Preconditions:</w:t>
            </w:r>
          </w:p>
        </w:tc>
        <w:tc>
          <w:tcPr>
            <w:tcW w:type="dxa" w:w="4986"/>
          </w:tcPr>
          <w:p>
            <w:r>
              <w:t>Logged in as Regular User A.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Pass / Fail (overall):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Test Action / Procedure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Click 'Add Device'. Leave Device Name blank. Click Add.</w:t>
            </w:r>
          </w:p>
        </w:tc>
        <w:tc>
          <w:tcPr>
            <w:tcW w:type="dxa" w:w="2493"/>
          </w:tcPr>
          <w:p>
            <w:r>
              <w:t>Error: 'All fields are required'.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Fill in Name='Sensor A', Type='Temperature', Device ID='DEV-001'. Click Add.</w:t>
            </w:r>
          </w:p>
        </w:tc>
        <w:tc>
          <w:tcPr>
            <w:tcW w:type="dxa" w:w="2493"/>
          </w:tcPr>
          <w:p>
            <w:r>
              <w:t>Device card 'Sensor A' appears on dashboard.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Click Add Device again. Enter Device ID='DEV-001'.</w:t>
            </w:r>
          </w:p>
        </w:tc>
        <w:tc>
          <w:tcPr>
            <w:tcW w:type="dxa" w:w="2493"/>
          </w:tcPr>
          <w:p>
            <w:r>
              <w:t>Error 409: 'Device ID already exists'.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Click Scan QR on the Add Device modal. Point camera at a QR code encoding 'DEV-002'.</w:t>
            </w:r>
          </w:p>
        </w:tc>
        <w:tc>
          <w:tcPr>
            <w:tcW w:type="dxa" w:w="2493"/>
          </w:tcPr>
          <w:p>
            <w:r>
              <w:t>Device ID field auto-populated with 'DEV-002'.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Complete the form and add the device.</w:t>
            </w:r>
          </w:p>
        </w:tc>
        <w:tc>
          <w:tcPr>
            <w:tcW w:type="dxa" w:w="2493"/>
          </w:tcPr>
          <w:p>
            <w:r>
              <w:t>Device 'DEV-002' added successfully.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Click Edit on Sensor A. Change Name to 'Sensor A Updated'. Set min_temperature=10, max_temperature=40. Save.</w:t>
            </w:r>
          </w:p>
        </w:tc>
        <w:tc>
          <w:tcPr>
            <w:tcW w:type="dxa" w:w="2493"/>
          </w:tcPr>
          <w:p>
            <w:r>
              <w:t>Device card updated. Settings saved in DB.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Click Delete on Sensor A Updated. Confirm.</w:t>
            </w:r>
          </w:p>
        </w:tc>
        <w:tc>
          <w:tcPr>
            <w:tcW w:type="dxa" w:w="2493"/>
          </w:tcPr>
          <w:p>
            <w:r>
              <w:t>Device removed. Card no longer visible on dashboard.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Login as Regular User B. Confirm DEV-001 is NOT visible.</w:t>
            </w:r>
          </w:p>
        </w:tc>
        <w:tc>
          <w:tcPr>
            <w:tcW w:type="dxa" w:w="2493"/>
          </w:tcPr>
          <w:p>
            <w:r>
              <w:t>User B cannot see User A's devices.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1"/>
      </w:pPr>
      <w:r>
        <w:rPr>
          <w:color w:val="3F51B5"/>
        </w:rPr>
        <w:t>TS-08 — Sensor Data Ingestion &amp; Online/Offline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Script ID:</w:t>
            </w:r>
          </w:p>
        </w:tc>
        <w:tc>
          <w:tcPr>
            <w:tcW w:type="dxa" w:w="4986"/>
          </w:tcPr>
          <w:p>
            <w:r>
              <w:t>TS-08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Objective:</w:t>
            </w:r>
          </w:p>
        </w:tc>
        <w:tc>
          <w:tcPr>
            <w:tcW w:type="dxa" w:w="4986"/>
          </w:tcPr>
          <w:p>
            <w:r>
              <w:t>Verify demo data generation inserts a reading and updates device online status.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Severity:</w:t>
            </w:r>
          </w:p>
        </w:tc>
        <w:tc>
          <w:tcPr>
            <w:tcW w:type="dxa" w:w="4986"/>
          </w:tcPr>
          <w:p>
            <w:r>
              <w:t>Sev-1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Setup / Preconditions:</w:t>
            </w:r>
          </w:p>
        </w:tc>
        <w:tc>
          <w:tcPr>
            <w:tcW w:type="dxa" w:w="4986"/>
          </w:tcPr>
          <w:p>
            <w:r>
              <w:t>DEV-002 device registered for Regular User A.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Pass / Fail (overall):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Test Action / Procedure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On the DEV-002 card, click 'Generate Data'.</w:t>
            </w:r>
          </w:p>
        </w:tc>
        <w:tc>
          <w:tcPr>
            <w:tcW w:type="dxa" w:w="2493"/>
          </w:tcPr>
          <w:p>
            <w:r>
              <w:t>Device card shows temperature (18–33°C), humidity (40–70%), pressure (980–1030 hPa). Status badge shows 'online'.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Wait 6 minutes without generating data.</w:t>
            </w:r>
          </w:p>
        </w:tc>
        <w:tc>
          <w:tcPr>
            <w:tcW w:type="dxa" w:w="2493"/>
          </w:tcPr>
          <w:p>
            <w:r>
              <w:t>Status badge changes to 'offline'.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Generate data again.</w:t>
            </w:r>
          </w:p>
        </w:tc>
        <w:tc>
          <w:tcPr>
            <w:tcW w:type="dxa" w:w="2493"/>
          </w:tcPr>
          <w:p>
            <w:r>
              <w:t>Status returns to 'online'. last_seen_at updated in DB.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Check DB: SELECT * FROM sensor_data WHERE device_id='DEV-002' ORDER BY timestamp DESC LIMIT 1;</w:t>
            </w:r>
          </w:p>
        </w:tc>
        <w:tc>
          <w:tcPr>
            <w:tcW w:type="dxa" w:w="2493"/>
          </w:tcPr>
          <w:p>
            <w:r>
              <w:t>Row exists with correct temperature, humidity, pressure values matching what was displayed.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Call POST /api/demo/generate-data/INVALID with a valid token.</w:t>
            </w:r>
          </w:p>
        </w:tc>
        <w:tc>
          <w:tcPr>
            <w:tcW w:type="dxa" w:w="2493"/>
          </w:tcPr>
          <w:p>
            <w:r>
              <w:t>HTTP 404: 'Device not found'.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1"/>
      </w:pPr>
      <w:r>
        <w:rPr>
          <w:color w:val="3F51B5"/>
        </w:rPr>
        <w:t>TS-09 — Sensor Data Viewing &amp; Filtering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Script ID:</w:t>
            </w:r>
          </w:p>
        </w:tc>
        <w:tc>
          <w:tcPr>
            <w:tcW w:type="dxa" w:w="4986"/>
          </w:tcPr>
          <w:p>
            <w:r>
              <w:t>TS-09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Objective:</w:t>
            </w:r>
          </w:p>
        </w:tc>
        <w:tc>
          <w:tcPr>
            <w:tcW w:type="dxa" w:w="4986"/>
          </w:tcPr>
          <w:p>
            <w:r>
              <w:t>Verify sensor log displays readings and date-range filters work correctly.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Severity:</w:t>
            </w:r>
          </w:p>
        </w:tc>
        <w:tc>
          <w:tcPr>
            <w:tcW w:type="dxa" w:w="4986"/>
          </w:tcPr>
          <w:p>
            <w:r>
              <w:t>Sev-2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Setup / Preconditions:</w:t>
            </w:r>
          </w:p>
        </w:tc>
        <w:tc>
          <w:tcPr>
            <w:tcW w:type="dxa" w:w="4986"/>
          </w:tcPr>
          <w:p>
            <w:r>
              <w:t>DEV-002 has at least 10 readings. Logged in as Regular User A.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Pass / Fail (overall):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Test Action / Procedure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Click 'View Data' on DEV-002 card. Confirm a table/list of readings is shown.</w:t>
            </w:r>
          </w:p>
        </w:tc>
        <w:tc>
          <w:tcPr>
            <w:tcW w:type="dxa" w:w="2493"/>
          </w:tcPr>
          <w:p>
            <w:r>
              <w:t>Readings displayed with timestamp, temperature, humidity, pressure columns.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Set date-from to yesterday and date-to to today. Apply filter.</w:t>
            </w:r>
          </w:p>
        </w:tc>
        <w:tc>
          <w:tcPr>
            <w:tcW w:type="dxa" w:w="2493"/>
          </w:tcPr>
          <w:p>
            <w:r>
              <w:t>Only readings within the last 24 hours are shown.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Set date-from to a future date.</w:t>
            </w:r>
          </w:p>
        </w:tc>
        <w:tc>
          <w:tcPr>
            <w:tcW w:type="dxa" w:w="2493"/>
          </w:tcPr>
          <w:p>
            <w:r>
              <w:t>Zero results returned (no readings in the future).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Set limit to 5. Apply.</w:t>
            </w:r>
          </w:p>
        </w:tc>
        <w:tc>
          <w:tcPr>
            <w:tcW w:type="dxa" w:w="2493"/>
          </w:tcPr>
          <w:p>
            <w:r>
              <w:t>At most 5 readings returned.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Call GET /api/sensor-data/DEV-002 authenticated as User B.</w:t>
            </w:r>
          </w:p>
        </w:tc>
        <w:tc>
          <w:tcPr>
            <w:tcW w:type="dxa" w:w="2493"/>
          </w:tcPr>
          <w:p>
            <w:r>
              <w:t>HTTP 404: 'Device not found' (device belongs to User A).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1"/>
      </w:pPr>
      <w:r>
        <w:rPr>
          <w:color w:val="3F51B5"/>
        </w:rPr>
        <w:t>TS-10 — Sensor Data Export (CSV &amp; 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Script ID:</w:t>
            </w:r>
          </w:p>
        </w:tc>
        <w:tc>
          <w:tcPr>
            <w:tcW w:type="dxa" w:w="4986"/>
          </w:tcPr>
          <w:p>
            <w:r>
              <w:t>TS-10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Objective:</w:t>
            </w:r>
          </w:p>
        </w:tc>
        <w:tc>
          <w:tcPr>
            <w:tcW w:type="dxa" w:w="4986"/>
          </w:tcPr>
          <w:p>
            <w:r>
              <w:t>Verify that sensor data can be exported as CSV and JSON with correct content.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Severity:</w:t>
            </w:r>
          </w:p>
        </w:tc>
        <w:tc>
          <w:tcPr>
            <w:tcW w:type="dxa" w:w="4986"/>
          </w:tcPr>
          <w:p>
            <w:r>
              <w:t>Sev-2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Setup / Preconditions:</w:t>
            </w:r>
          </w:p>
        </w:tc>
        <w:tc>
          <w:tcPr>
            <w:tcW w:type="dxa" w:w="4986"/>
          </w:tcPr>
          <w:p>
            <w:r>
              <w:t>DEV-002 has at least 5 readings. Logged in as Regular User A.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Pass / Fail (overall):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Test Action / Procedure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Click 'Export' on DEV-002 card. Select format CSV. Click Export.</w:t>
            </w:r>
          </w:p>
        </w:tc>
        <w:tc>
          <w:tcPr>
            <w:tcW w:type="dxa" w:w="2493"/>
          </w:tcPr>
          <w:p>
            <w:r>
              <w:t>Browser downloads a file named 'sensor-data-DEV-002-YYYY-MM-DD.csv'.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Open downloaded CSV. Verify header row: timestamp,temperature,humidity,pressure.</w:t>
            </w:r>
          </w:p>
        </w:tc>
        <w:tc>
          <w:tcPr>
            <w:tcW w:type="dxa" w:w="2493"/>
          </w:tcPr>
          <w:p>
            <w:r>
              <w:t>Header row present and correct.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Verify data rows match readings shown in the view.</w:t>
            </w:r>
          </w:p>
        </w:tc>
        <w:tc>
          <w:tcPr>
            <w:tcW w:type="dxa" w:w="2493"/>
          </w:tcPr>
          <w:p>
            <w:r>
              <w:t>Data rows match.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Repeat export with format=JSON.</w:t>
            </w:r>
          </w:p>
        </w:tc>
        <w:tc>
          <w:tcPr>
            <w:tcW w:type="dxa" w:w="2493"/>
          </w:tcPr>
          <w:p>
            <w:r>
              <w:t>Response is a JSON array with timestamp, temperature, humidity, pressure fields.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Export with date-from and date-to filters set.</w:t>
            </w:r>
          </w:p>
        </w:tc>
        <w:tc>
          <w:tcPr>
            <w:tcW w:type="dxa" w:w="2493"/>
          </w:tcPr>
          <w:p>
            <w:r>
              <w:t>Only readings within the specified range are in the export file.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Set limit=2 in export query. Verify.</w:t>
            </w:r>
          </w:p>
        </w:tc>
        <w:tc>
          <w:tcPr>
            <w:tcW w:type="dxa" w:w="2493"/>
          </w:tcPr>
          <w:p>
            <w:r>
              <w:t>At most 2 rows in the export (plus header for CSV).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1"/>
      </w:pPr>
      <w:r>
        <w:rPr>
          <w:color w:val="3F51B5"/>
        </w:rPr>
        <w:t>TS-11 — Threshold Alerts (Email on Breach)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Script ID:</w:t>
            </w:r>
          </w:p>
        </w:tc>
        <w:tc>
          <w:tcPr>
            <w:tcW w:type="dxa" w:w="4986"/>
          </w:tcPr>
          <w:p>
            <w:r>
              <w:t>TS-11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Objective:</w:t>
            </w:r>
          </w:p>
        </w:tc>
        <w:tc>
          <w:tcPr>
            <w:tcW w:type="dxa" w:w="4986"/>
          </w:tcPr>
          <w:p>
            <w:r>
              <w:t>Verify that generating a reading outside configured thresholds triggers an alert email.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Severity:</w:t>
            </w:r>
          </w:p>
        </w:tc>
        <w:tc>
          <w:tcPr>
            <w:tcW w:type="dxa" w:w="4986"/>
          </w:tcPr>
          <w:p>
            <w:r>
              <w:t>Sev-2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Setup / Preconditions:</w:t>
            </w:r>
          </w:p>
        </w:tc>
        <w:tc>
          <w:tcPr>
            <w:tcW w:type="dxa" w:w="4986"/>
          </w:tcPr>
          <w:p>
            <w:r>
              <w:t>DEV-002 has min_temperature=25, max_temperature=25 (guaranteed breach). Gmail configured.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Pass / Fail (overall):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Test Action / Procedure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Edit DEV-002: set min_temperature=25, max_temperature=25 (narrow range to force breach).</w:t>
            </w:r>
          </w:p>
        </w:tc>
        <w:tc>
          <w:tcPr>
            <w:tcW w:type="dxa" w:w="2493"/>
          </w:tcPr>
          <w:p>
            <w:r>
              <w:t>Settings saved.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Click Generate Data.</w:t>
            </w:r>
          </w:p>
        </w:tc>
        <w:tc>
          <w:tcPr>
            <w:tcW w:type="dxa" w:w="2493"/>
          </w:tcPr>
          <w:p>
            <w:r>
              <w:t>Reading is generated. If temperature ≠ 25, a breach is detected.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(If Gmail configured) Check admin inbox.</w:t>
            </w:r>
          </w:p>
        </w:tc>
        <w:tc>
          <w:tcPr>
            <w:tcW w:type="dxa" w:w="2493"/>
          </w:tcPr>
          <w:p>
            <w:r>
              <w:t>Email received with subject '⚠️ Sensor Alert — DEV-002' listing the breach details.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Edit DEV-002: clear all thresholds.</w:t>
            </w:r>
          </w:p>
        </w:tc>
        <w:tc>
          <w:tcPr>
            <w:tcW w:type="dxa" w:w="2493"/>
          </w:tcPr>
          <w:p>
            <w:r>
              <w:t>Thresholds removed. Subsequent generates do not trigger alert emails.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Set alert_on_failed_login=0 in Account Settings. Trigger a failed login.</w:t>
            </w:r>
          </w:p>
        </w:tc>
        <w:tc>
          <w:tcPr>
            <w:tcW w:type="dxa" w:w="2493"/>
          </w:tcPr>
          <w:p>
            <w:r>
              <w:t>No alert email sent.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1"/>
      </w:pPr>
      <w:r>
        <w:rPr>
          <w:color w:val="3F51B5"/>
        </w:rPr>
        <w:t>TS-12 — Admin Panel — User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Script ID:</w:t>
            </w:r>
          </w:p>
        </w:tc>
        <w:tc>
          <w:tcPr>
            <w:tcW w:type="dxa" w:w="4986"/>
          </w:tcPr>
          <w:p>
            <w:r>
              <w:t>TS-12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Objective:</w:t>
            </w:r>
          </w:p>
        </w:tc>
        <w:tc>
          <w:tcPr>
            <w:tcW w:type="dxa" w:w="4986"/>
          </w:tcPr>
          <w:p>
            <w:r>
              <w:t>Verify admin can list users, disable/enable, unlock, reset passwords, and permanently delete.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Severity:</w:t>
            </w:r>
          </w:p>
        </w:tc>
        <w:tc>
          <w:tcPr>
            <w:tcW w:type="dxa" w:w="4986"/>
          </w:tcPr>
          <w:p>
            <w:r>
              <w:t>Sev-1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Setup / Preconditions:</w:t>
            </w:r>
          </w:p>
        </w:tc>
        <w:tc>
          <w:tcPr>
            <w:tcW w:type="dxa" w:w="4986"/>
          </w:tcPr>
          <w:p>
            <w:r>
              <w:t>Logged in as Super Admin (admin@system.local). testuser1 and phoneuser exist.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Pass / Fail (overall):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Test Action / Procedure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Click 'Admin' button in navbar. Confirm Admin Panel opens.</w:t>
            </w:r>
          </w:p>
        </w:tc>
        <w:tc>
          <w:tcPr>
            <w:tcW w:type="dxa" w:w="2493"/>
          </w:tcPr>
          <w:p>
            <w:r>
              <w:t>User table visible with all registered users.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Find testuser1. Click Disable.</w:t>
            </w:r>
          </w:p>
        </w:tc>
        <w:tc>
          <w:tcPr>
            <w:tcW w:type="dxa" w:w="2493"/>
          </w:tcPr>
          <w:p>
            <w:r>
              <w:t>Row shows disabled status badge. testuser1 cannot log in (HTTP 403).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Click Enable on testuser1.</w:t>
            </w:r>
          </w:p>
        </w:tc>
        <w:tc>
          <w:tcPr>
            <w:tcW w:type="dxa" w:w="2493"/>
          </w:tcPr>
          <w:p>
            <w:r>
              <w:t>Account re-enabled. testuser1 can log in.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With testuser1 locked, click Unlock.</w:t>
            </w:r>
          </w:p>
        </w:tc>
        <w:tc>
          <w:tcPr>
            <w:tcW w:type="dxa" w:w="2493"/>
          </w:tcPr>
          <w:p>
            <w:r>
              <w:t>is_locked=0, failed_attempts=0. testuser1 can log in.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Click Reset Password for testuser1.</w:t>
            </w:r>
          </w:p>
        </w:tc>
        <w:tc>
          <w:tcPr>
            <w:tcW w:type="dxa" w:w="2493"/>
          </w:tcPr>
          <w:p>
            <w:r>
              <w:t>Temp password shown in modal. must_change_password=1 in DB.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Attempt to disable the Super Admin's own account.</w:t>
            </w:r>
          </w:p>
        </w:tc>
        <w:tc>
          <w:tcPr>
            <w:tcW w:type="dxa" w:w="2493"/>
          </w:tcPr>
          <w:p>
            <w:r>
              <w:t>Error 400: 'Cannot disable your own account'.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Click Delete (permanent) on a test-only throwaway account. Confirm.</w:t>
            </w:r>
          </w:p>
        </w:tc>
        <w:tc>
          <w:tcPr>
            <w:tcW w:type="dxa" w:w="2493"/>
          </w:tcPr>
          <w:p>
            <w:r>
              <w:t>User and all their devices/sensor data removed from DB.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In Activity Log, confirm entries for DISABLED_USER, ENABLED_USER, UNLOCKED_USER, RESET_PASSWORD, PERMANENT_DELETE.</w:t>
            </w:r>
          </w:p>
        </w:tc>
        <w:tc>
          <w:tcPr>
            <w:tcW w:type="dxa" w:w="2493"/>
          </w:tcPr>
          <w:p>
            <w:r>
              <w:t>All actions logged with admin username, target username, timestamp, IP.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1"/>
      </w:pPr>
      <w:r>
        <w:rPr>
          <w:color w:val="3F51B5"/>
        </w:rPr>
        <w:t>TS-13 — Admin Panel — Stats Dashboard &amp; Activity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Script ID:</w:t>
            </w:r>
          </w:p>
        </w:tc>
        <w:tc>
          <w:tcPr>
            <w:tcW w:type="dxa" w:w="4986"/>
          </w:tcPr>
          <w:p>
            <w:r>
              <w:t>TS-13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Objective:</w:t>
            </w:r>
          </w:p>
        </w:tc>
        <w:tc>
          <w:tcPr>
            <w:tcW w:type="dxa" w:w="4986"/>
          </w:tcPr>
          <w:p>
            <w:r>
              <w:t>Verify stats cards show accurate counts and the activity log reflects recent admin actions.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Severity:</w:t>
            </w:r>
          </w:p>
        </w:tc>
        <w:tc>
          <w:tcPr>
            <w:tcW w:type="dxa" w:w="4986"/>
          </w:tcPr>
          <w:p>
            <w:r>
              <w:t>Sev-2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Setup / Preconditions:</w:t>
            </w:r>
          </w:p>
        </w:tc>
        <w:tc>
          <w:tcPr>
            <w:tcW w:type="dxa" w:w="4986"/>
          </w:tcPr>
          <w:p>
            <w:r>
              <w:t>Logged in as Admin. System has known counts of users, devices, readings.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Pass / Fail (overall):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Test Action / Procedure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Open Admin Panel. Read stat cards: Total Users, Total Devices, Total Readings, New Users Today, Locked Accounts, Deactivated Accounts.</w:t>
            </w:r>
          </w:p>
        </w:tc>
        <w:tc>
          <w:tcPr>
            <w:tcW w:type="dxa" w:w="2493"/>
          </w:tcPr>
          <w:p>
            <w:r>
              <w:t>All values are non-negative integers.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Register a new user. Refresh Admin Panel stats.</w:t>
            </w:r>
          </w:p>
        </w:tc>
        <w:tc>
          <w:tcPr>
            <w:tcW w:type="dxa" w:w="2493"/>
          </w:tcPr>
          <w:p>
            <w:r>
              <w:t>Total Users and New Users Today incremented by 1.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Lock an account (5 failed logins). Refresh stats.</w:t>
            </w:r>
          </w:p>
        </w:tc>
        <w:tc>
          <w:tcPr>
            <w:tcW w:type="dxa" w:w="2493"/>
          </w:tcPr>
          <w:p>
            <w:r>
              <w:t>Locked Accounts incremented by 1.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View Activity Log. Confirm most recent admin action is at the top.</w:t>
            </w:r>
          </w:p>
        </w:tc>
        <w:tc>
          <w:tcPr>
            <w:tcW w:type="dxa" w:w="2493"/>
          </w:tcPr>
          <w:p>
            <w:r>
              <w:t>Log entries show timestamp, admin username, action type, target username.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1"/>
      </w:pPr>
      <w:r>
        <w:rPr>
          <w:color w:val="3F51B5"/>
        </w:rPr>
        <w:t>TS-14 — Role Enforcement (Admin Routes Blocked for Regular Users)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Script ID:</w:t>
            </w:r>
          </w:p>
        </w:tc>
        <w:tc>
          <w:tcPr>
            <w:tcW w:type="dxa" w:w="4986"/>
          </w:tcPr>
          <w:p>
            <w:r>
              <w:t>TS-14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Objective:</w:t>
            </w:r>
          </w:p>
        </w:tc>
        <w:tc>
          <w:tcPr>
            <w:tcW w:type="dxa" w:w="4986"/>
          </w:tcPr>
          <w:p>
            <w:r>
              <w:t>Verify that regular users cannot access admin API endpoints.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Severity:</w:t>
            </w:r>
          </w:p>
        </w:tc>
        <w:tc>
          <w:tcPr>
            <w:tcW w:type="dxa" w:w="4986"/>
          </w:tcPr>
          <w:p>
            <w:r>
              <w:t>Sev-1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Setup / Preconditions:</w:t>
            </w:r>
          </w:p>
        </w:tc>
        <w:tc>
          <w:tcPr>
            <w:tcW w:type="dxa" w:w="4986"/>
          </w:tcPr>
          <w:p>
            <w:r>
              <w:t>Logged in as Regular User A. JWT token available.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Pass / Fail (overall):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Test Action / Procedure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With User A's token call GET /api/admin/users.</w:t>
            </w:r>
          </w:p>
        </w:tc>
        <w:tc>
          <w:tcPr>
            <w:tcW w:type="dxa" w:w="2493"/>
          </w:tcPr>
          <w:p>
            <w:r>
              <w:t>HTTP 403: 'Admin access required'.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Call GET /api/admin/stats with User A's token.</w:t>
            </w:r>
          </w:p>
        </w:tc>
        <w:tc>
          <w:tcPr>
            <w:tcW w:type="dxa" w:w="2493"/>
          </w:tcPr>
          <w:p>
            <w:r>
              <w:t>HTTP 403: 'Admin access required'.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Call PATCH /api/admin/users/1/toggle-active with User A's token.</w:t>
            </w:r>
          </w:p>
        </w:tc>
        <w:tc>
          <w:tcPr>
            <w:tcW w:type="dxa" w:w="2493"/>
          </w:tcPr>
          <w:p>
            <w:r>
              <w:t>HTTP 403: 'Admin access required'.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Call DELETE /api/admin/users/1/permanent-delete with User A's token.</w:t>
            </w:r>
          </w:p>
        </w:tc>
        <w:tc>
          <w:tcPr>
            <w:tcW w:type="dxa" w:w="2493"/>
          </w:tcPr>
          <w:p>
            <w:r>
              <w:t>HTTP 403: 'Admin access required'.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Call GET /api/admin/activity-logs with User A's token.</w:t>
            </w:r>
          </w:p>
        </w:tc>
        <w:tc>
          <w:tcPr>
            <w:tcW w:type="dxa" w:w="2493"/>
          </w:tcPr>
          <w:p>
            <w:r>
              <w:t>HTTP 403: 'Admin access required'.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1"/>
      </w:pPr>
      <w:r>
        <w:rPr>
          <w:color w:val="3F51B5"/>
        </w:rPr>
        <w:t>TS-15 — JWT &amp; Session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Script ID:</w:t>
            </w:r>
          </w:p>
        </w:tc>
        <w:tc>
          <w:tcPr>
            <w:tcW w:type="dxa" w:w="4986"/>
          </w:tcPr>
          <w:p>
            <w:r>
              <w:t>TS-15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Objective:</w:t>
            </w:r>
          </w:p>
        </w:tc>
        <w:tc>
          <w:tcPr>
            <w:tcW w:type="dxa" w:w="4986"/>
          </w:tcPr>
          <w:p>
            <w:r>
              <w:t>Verify expired/invalid tokens are rejected, and deactivated users cannot use valid tokens.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Severity:</w:t>
            </w:r>
          </w:p>
        </w:tc>
        <w:tc>
          <w:tcPr>
            <w:tcW w:type="dxa" w:w="4986"/>
          </w:tcPr>
          <w:p>
            <w:r>
              <w:t>Sev-1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Setup / Preconditions:</w:t>
            </w:r>
          </w:p>
        </w:tc>
        <w:tc>
          <w:tcPr>
            <w:tcW w:type="dxa" w:w="4986"/>
          </w:tcPr>
          <w:p>
            <w:r>
              <w:t>A valid token and an intentionally expired/tampered token are available.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Pass / Fail (overall):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Test Action / Procedure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Call GET /api/devices with no Authorization header.</w:t>
            </w:r>
          </w:p>
        </w:tc>
        <w:tc>
          <w:tcPr>
            <w:tcW w:type="dxa" w:w="2493"/>
          </w:tcPr>
          <w:p>
            <w:r>
              <w:t>HTTP 401: 'Access token required'.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Call GET /api/devices with a tampered token ('Bearer badtoken123').</w:t>
            </w:r>
          </w:p>
        </w:tc>
        <w:tc>
          <w:tcPr>
            <w:tcW w:type="dxa" w:w="2493"/>
          </w:tcPr>
          <w:p>
            <w:r>
              <w:t>HTTP 403: 'Invalid or expired token'.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Admin disables User A's account while User A is logged in. User A calls GET /api/devices.</w:t>
            </w:r>
          </w:p>
        </w:tc>
        <w:tc>
          <w:tcPr>
            <w:tcW w:type="dxa" w:w="2493"/>
          </w:tcPr>
          <w:p>
            <w:r>
              <w:t>HTTP 403: 'Your account has been deactivated.'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Admin re-enables User A. User A's existing token is still valid. Call GET /api/devices.</w:t>
            </w:r>
          </w:p>
        </w:tc>
        <w:tc>
          <w:tcPr>
            <w:tcW w:type="dxa" w:w="2493"/>
          </w:tcPr>
          <w:p>
            <w:r>
              <w:t>HTTP 200: devices returned.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Wait for token expiry (24 h) or use a token generated with exp in the past.</w:t>
            </w:r>
          </w:p>
        </w:tc>
        <w:tc>
          <w:tcPr>
            <w:tcW w:type="dxa" w:w="2493"/>
          </w:tcPr>
          <w:p>
            <w:r>
              <w:t>HTTP 403: 'Invalid or expired token'.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1"/>
      </w:pPr>
      <w:r>
        <w:rPr>
          <w:color w:val="3F51B5"/>
        </w:rPr>
        <w:t>TS-16 — Data Retention &amp; Cleanup Jobs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Script ID:</w:t>
            </w:r>
          </w:p>
        </w:tc>
        <w:tc>
          <w:tcPr>
            <w:tcW w:type="dxa" w:w="4986"/>
          </w:tcPr>
          <w:p>
            <w:r>
              <w:t>TS-16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Objective:</w:t>
            </w:r>
          </w:p>
        </w:tc>
        <w:tc>
          <w:tcPr>
            <w:tcW w:type="dxa" w:w="4986"/>
          </w:tcPr>
          <w:p>
            <w:r>
              <w:t>Verify sensor data older than retention_days is purged, and self-deactivated accounts older than 2 months are deleted.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Severity:</w:t>
            </w:r>
          </w:p>
        </w:tc>
        <w:tc>
          <w:tcPr>
            <w:tcW w:type="dxa" w:w="4986"/>
          </w:tcPr>
          <w:p>
            <w:r>
              <w:t>Sev-3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Test Setup / Preconditions:</w:t>
            </w:r>
          </w:p>
        </w:tc>
        <w:tc>
          <w:tcPr>
            <w:tcW w:type="dxa" w:w="4986"/>
          </w:tcPr>
          <w:p>
            <w:r>
              <w:t>testuser1 has retention_days=1. At least one reading exists from &gt;1 day ago (manually inserted or timestamp manipulated in DB).</w:t>
            </w:r>
          </w:p>
        </w:tc>
      </w:tr>
      <w:tr>
        <w:tc>
          <w:tcPr>
            <w:tcW w:type="dxa" w:w="4986"/>
            <w:shd w:val="clear" w:color="auto" w:fill="E8EAF6"/>
          </w:tcPr>
          <w:p>
            <w:r>
              <w:rPr>
                <w:b/>
              </w:rPr>
              <w:t>Pass / Fail (overall):</w:t>
            </w:r>
          </w:p>
        </w:tc>
        <w:tc>
          <w:tcPr>
            <w:tcW w:type="dxa" w:w="498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Test Action / Procedure</w:t>
            </w:r>
          </w:p>
        </w:tc>
        <w:tc>
          <w:tcPr>
            <w:tcW w:type="dxa" w:w="4252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Set testuser1's retention_days to 1 via Account Settings.</w:t>
            </w:r>
          </w:p>
        </w:tc>
        <w:tc>
          <w:tcPr>
            <w:tcW w:type="dxa" w:w="2493"/>
          </w:tcPr>
          <w:p>
            <w:r>
              <w:t>retention_days=1 saved.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Manually insert a sensor_data row with timestamp 2 days ago: INSERT INTO sensor_data (device_id, temperature, timestamp) VALUES ('DEV-002', 22, datetime('now', '-2 days'));</w:t>
            </w:r>
          </w:p>
        </w:tc>
        <w:tc>
          <w:tcPr>
            <w:tcW w:type="dxa" w:w="2493"/>
          </w:tcPr>
          <w:p>
            <w:r>
              <w:t>Row inserted.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Trigger runRetentionJob() by restarting the server (or calling the scheduled job directly in code).</w:t>
            </w:r>
          </w:p>
        </w:tc>
        <w:tc>
          <w:tcPr>
            <w:tcW w:type="dxa" w:w="2493"/>
          </w:tcPr>
          <w:p>
            <w:r>
              <w:t>Old sensor_data row deleted. Recent readings remain.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For cleanup test: Manually set disabled_at to 3 months ago for a self-deactivated account. Trigger runCleanupJob().</w:t>
            </w:r>
          </w:p>
        </w:tc>
        <w:tc>
          <w:tcPr>
            <w:tcW w:type="dxa" w:w="2493"/>
          </w:tcPr>
          <w:p>
            <w:r>
              <w:t>Account and all related data deleted from users table.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Verify an admin-deactivated account (disabled_by IS NOT NULL) is NOT deleted by the cleanup job.</w:t>
            </w:r>
          </w:p>
        </w:tc>
        <w:tc>
          <w:tcPr>
            <w:tcW w:type="dxa" w:w="2493"/>
          </w:tcPr>
          <w:p>
            <w:r>
              <w:t>Account remains — only self-deactivated accounts (disabled_by IS NULL) are auto-deleted.</w:t>
            </w:r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